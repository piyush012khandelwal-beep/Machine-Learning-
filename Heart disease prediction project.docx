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9E52" w14:textId="77777777" w:rsidR="003642FD" w:rsidRDefault="00D53997">
      <w:pPr>
        <w:pStyle w:val="Title"/>
      </w:pPr>
      <w:r>
        <w:t>Mini Project Report: Heart Disease Prediction using Machine Learning</w:t>
      </w:r>
    </w:p>
    <w:p w14:paraId="6F7B98C3" w14:textId="77777777" w:rsidR="003642FD" w:rsidRDefault="00D53997">
      <w:pPr>
        <w:pStyle w:val="Heading1"/>
      </w:pPr>
      <w:r>
        <w:t>1. Basic Details</w:t>
      </w:r>
    </w:p>
    <w:p w14:paraId="73A05D09" w14:textId="454A10A4" w:rsidR="003642FD" w:rsidRDefault="00D53997">
      <w:r>
        <w:t>Name: Piyush Khandelwal</w:t>
      </w:r>
      <w:r>
        <w:br/>
        <w:t xml:space="preserve">Enrollment No: </w:t>
      </w:r>
      <w:r w:rsidR="00426484">
        <w:t>2302320167</w:t>
      </w:r>
      <w:r>
        <w:br/>
        <w:t xml:space="preserve">Course &amp; Semester: </w:t>
      </w:r>
      <w:proofErr w:type="spellStart"/>
      <w:proofErr w:type="gramStart"/>
      <w:r>
        <w:t>B.Tech</w:t>
      </w:r>
      <w:proofErr w:type="spellEnd"/>
      <w:proofErr w:type="gramEnd"/>
      <w:r>
        <w:t xml:space="preserve"> CSE – </w:t>
      </w:r>
      <w:r w:rsidR="00426484">
        <w:t>6</w:t>
      </w:r>
      <w:r>
        <w:t>th Semester</w:t>
      </w:r>
      <w:r>
        <w:br/>
      </w:r>
      <w:r>
        <w:t>Project Title: Heart Disease Prediction using Machine Learning</w:t>
      </w:r>
    </w:p>
    <w:p w14:paraId="6A1E0732" w14:textId="77777777" w:rsidR="003642FD" w:rsidRDefault="00D53997">
      <w:pPr>
        <w:pStyle w:val="Heading1"/>
      </w:pPr>
      <w:r>
        <w:t>2. Problem Statement</w:t>
      </w:r>
    </w:p>
    <w:p w14:paraId="1D06FCC8" w14:textId="77777777" w:rsidR="003642FD" w:rsidRDefault="00D53997">
      <w:r>
        <w:t>Heart disease is one of the leading causes of death worldwide. Early prediction can help in timely treatment and prevention. This project aims to predict the presence of heart disease using machine learning algorithms like Logistic Regression, Random Forest, and AdaBoost.</w:t>
      </w:r>
    </w:p>
    <w:p w14:paraId="301C428C" w14:textId="77777777" w:rsidR="003642FD" w:rsidRDefault="00D53997">
      <w:pPr>
        <w:pStyle w:val="Heading1"/>
      </w:pPr>
      <w:r>
        <w:t>3. Dataset Description</w:t>
      </w:r>
    </w:p>
    <w:p w14:paraId="3491F0D1" w14:textId="5F20F20A" w:rsidR="00340900" w:rsidRDefault="00D53997" w:rsidP="00340900">
      <w:pPr>
        <w:pStyle w:val="NoSpacing"/>
      </w:pPr>
      <w:r>
        <w:t>Dataset Source:</w:t>
      </w:r>
      <w:r w:rsidR="00925E64">
        <w:t xml:space="preserve"> </w:t>
      </w:r>
      <w:r w:rsidR="00340900">
        <w:t>Kaggle</w:t>
      </w:r>
    </w:p>
    <w:p w14:paraId="4731D00C" w14:textId="4C0AA60D" w:rsidR="003642FD" w:rsidRDefault="00340900" w:rsidP="00340900">
      <w:pPr>
        <w:pStyle w:val="NoSpacing"/>
      </w:pPr>
      <w:r>
        <w:t>Dataset link:</w:t>
      </w:r>
      <w:r w:rsidR="00605981" w:rsidRPr="00605981">
        <w:t xml:space="preserve"> </w:t>
      </w:r>
      <w:r w:rsidR="00605981" w:rsidRPr="00605981">
        <w:t>https://www.kaggle.com/datasets/johnsmith88/heart-disease-dataset</w:t>
      </w:r>
      <w:r w:rsidR="00D53997">
        <w:br/>
        <w:t xml:space="preserve">Records: </w:t>
      </w:r>
      <w:r w:rsidR="00426484">
        <w:t>1025</w:t>
      </w:r>
      <w:r w:rsidR="00D53997">
        <w:br/>
        <w:t>Features: 14</w:t>
      </w:r>
      <w:r w:rsidR="00D53997">
        <w:br/>
        <w:t>Target Variable:</w:t>
      </w:r>
      <w:r w:rsidR="00925E64">
        <w:t xml:space="preserve"> </w:t>
      </w:r>
      <w:r w:rsidR="00D53997">
        <w:t xml:space="preserve"> </w:t>
      </w:r>
      <w:r w:rsidR="00426484">
        <w:t>target</w:t>
      </w:r>
      <w:r w:rsidR="00925E64">
        <w:t xml:space="preserve"> </w:t>
      </w:r>
      <w:r w:rsidR="00426484" w:rsidRPr="00426484">
        <w:t>(0 = no disease, 1 = disease).</w:t>
      </w:r>
      <w:r w:rsidR="00D53997">
        <w:br/>
        <w:t xml:space="preserve">Important Features: </w:t>
      </w:r>
      <w:r w:rsidR="00426484" w:rsidRPr="00426484">
        <w:t>age, sex, chest pain type (cp), resting blood pressure (</w:t>
      </w:r>
      <w:proofErr w:type="spellStart"/>
      <w:r w:rsidR="00426484" w:rsidRPr="00426484">
        <w:t>trestbps</w:t>
      </w:r>
      <w:proofErr w:type="spellEnd"/>
      <w:r w:rsidR="00426484" w:rsidRPr="00426484">
        <w:t>), cholesterol (</w:t>
      </w:r>
      <w:proofErr w:type="spellStart"/>
      <w:r w:rsidR="00426484" w:rsidRPr="00426484">
        <w:t>chol</w:t>
      </w:r>
      <w:proofErr w:type="spellEnd"/>
      <w:r w:rsidR="00426484" w:rsidRPr="00426484">
        <w:t>), fasting blood sugar (</w:t>
      </w:r>
      <w:proofErr w:type="spellStart"/>
      <w:r w:rsidR="00426484" w:rsidRPr="00426484">
        <w:t>fbs</w:t>
      </w:r>
      <w:proofErr w:type="spellEnd"/>
      <w:r w:rsidR="00426484" w:rsidRPr="00426484">
        <w:t>), maximum heart rate achieved (</w:t>
      </w:r>
      <w:proofErr w:type="spellStart"/>
      <w:r w:rsidR="00426484" w:rsidRPr="00426484">
        <w:t>thalach</w:t>
      </w:r>
      <w:proofErr w:type="spellEnd"/>
      <w:r w:rsidR="00426484" w:rsidRPr="00426484">
        <w:t>), and the target variable (0 = no disease, 1 = disease).</w:t>
      </w:r>
    </w:p>
    <w:p w14:paraId="5D07385F" w14:textId="77777777" w:rsidR="003642FD" w:rsidRDefault="00D53997">
      <w:pPr>
        <w:pStyle w:val="Heading1"/>
      </w:pPr>
      <w:r>
        <w:t>4</w:t>
      </w:r>
      <w:r>
        <w:t>. Exploratory Data Analysis (EDA)</w:t>
      </w:r>
    </w:p>
    <w:p w14:paraId="39E1E7B4" w14:textId="77777777" w:rsidR="00426484" w:rsidRDefault="00D53997">
      <w:r>
        <w:t>Dataset preview and structure were analyzed. Histograms, correlation heatmaps, and count plots were used.</w:t>
      </w:r>
    </w:p>
    <w:p w14:paraId="58B1FEF4" w14:textId="5FC1D41B" w:rsidR="000F73E9" w:rsidRDefault="000F73E9">
      <w:r>
        <w:rPr>
          <w:noProof/>
        </w:rPr>
        <w:lastRenderedPageBreak/>
        <w:drawing>
          <wp:inline distT="0" distB="0" distL="0" distR="0" wp14:anchorId="29F2ED9F" wp14:editId="0E9E2A0B">
            <wp:extent cx="6181725" cy="5067300"/>
            <wp:effectExtent l="0" t="0" r="9525" b="0"/>
            <wp:docPr id="1717267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67249" name="Picture 1717267249"/>
                    <pic:cNvPicPr/>
                  </pic:nvPicPr>
                  <pic:blipFill>
                    <a:blip r:embed="rId8"/>
                    <a:stretch>
                      <a:fillRect/>
                    </a:stretch>
                  </pic:blipFill>
                  <pic:spPr>
                    <a:xfrm>
                      <a:off x="0" y="0"/>
                      <a:ext cx="6181725" cy="5067300"/>
                    </a:xfrm>
                    <a:prstGeom prst="rect">
                      <a:avLst/>
                    </a:prstGeom>
                  </pic:spPr>
                </pic:pic>
              </a:graphicData>
            </a:graphic>
          </wp:inline>
        </w:drawing>
      </w:r>
    </w:p>
    <w:p w14:paraId="7347E339" w14:textId="175EDB34" w:rsidR="00426484" w:rsidRDefault="00426484">
      <w:r>
        <w:rPr>
          <w:noProof/>
        </w:rPr>
        <w:lastRenderedPageBreak/>
        <w:drawing>
          <wp:inline distT="0" distB="0" distL="0" distR="0" wp14:anchorId="06E307CE" wp14:editId="6917B2A9">
            <wp:extent cx="5486400" cy="3616325"/>
            <wp:effectExtent l="0" t="0" r="0" b="3175"/>
            <wp:docPr id="12271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10246" name="Picture 1227110246"/>
                    <pic:cNvPicPr/>
                  </pic:nvPicPr>
                  <pic:blipFill>
                    <a:blip r:embed="rId9"/>
                    <a:stretch>
                      <a:fillRect/>
                    </a:stretch>
                  </pic:blipFill>
                  <pic:spPr>
                    <a:xfrm>
                      <a:off x="0" y="0"/>
                      <a:ext cx="5486400" cy="3616325"/>
                    </a:xfrm>
                    <a:prstGeom prst="rect">
                      <a:avLst/>
                    </a:prstGeom>
                  </pic:spPr>
                </pic:pic>
              </a:graphicData>
            </a:graphic>
          </wp:inline>
        </w:drawing>
      </w:r>
      <w:r w:rsidR="00D53997">
        <w:br/>
      </w:r>
      <w:r>
        <w:rPr>
          <w:noProof/>
        </w:rPr>
        <w:drawing>
          <wp:inline distT="0" distB="0" distL="0" distR="0" wp14:anchorId="2D0C2738" wp14:editId="5A0E48BE">
            <wp:extent cx="5486400" cy="3610610"/>
            <wp:effectExtent l="0" t="0" r="0" b="8890"/>
            <wp:docPr id="1320019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9583" name="Picture 1320019583"/>
                    <pic:cNvPicPr/>
                  </pic:nvPicPr>
                  <pic:blipFill>
                    <a:blip r:embed="rId10"/>
                    <a:stretch>
                      <a:fillRect/>
                    </a:stretch>
                  </pic:blipFill>
                  <pic:spPr>
                    <a:xfrm>
                      <a:off x="0" y="0"/>
                      <a:ext cx="5486400" cy="3610610"/>
                    </a:xfrm>
                    <a:prstGeom prst="rect">
                      <a:avLst/>
                    </a:prstGeom>
                  </pic:spPr>
                </pic:pic>
              </a:graphicData>
            </a:graphic>
          </wp:inline>
        </w:drawing>
      </w:r>
    </w:p>
    <w:p w14:paraId="46FB95F6" w14:textId="77777777" w:rsidR="00426484" w:rsidRDefault="00426484"/>
    <w:p w14:paraId="15A9BA1A" w14:textId="0360DDB4" w:rsidR="00426484" w:rsidRDefault="00426484">
      <w:r>
        <w:rPr>
          <w:noProof/>
        </w:rPr>
        <w:lastRenderedPageBreak/>
        <w:drawing>
          <wp:inline distT="0" distB="0" distL="0" distR="0" wp14:anchorId="3625EAC7" wp14:editId="6B7F9BC8">
            <wp:extent cx="4452603" cy="342264"/>
            <wp:effectExtent l="0" t="0" r="0" b="1270"/>
            <wp:docPr id="960737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37879" name="Picture 960737879"/>
                    <pic:cNvPicPr/>
                  </pic:nvPicPr>
                  <pic:blipFill>
                    <a:blip r:embed="rId11"/>
                    <a:stretch>
                      <a:fillRect/>
                    </a:stretch>
                  </pic:blipFill>
                  <pic:spPr>
                    <a:xfrm>
                      <a:off x="0" y="0"/>
                      <a:ext cx="5006080" cy="384809"/>
                    </a:xfrm>
                    <a:prstGeom prst="rect">
                      <a:avLst/>
                    </a:prstGeom>
                  </pic:spPr>
                </pic:pic>
              </a:graphicData>
            </a:graphic>
          </wp:inline>
        </w:drawing>
      </w:r>
      <w:r>
        <w:rPr>
          <w:noProof/>
        </w:rPr>
        <w:drawing>
          <wp:inline distT="0" distB="0" distL="0" distR="0" wp14:anchorId="057A364F" wp14:editId="4A391C5E">
            <wp:extent cx="5486400" cy="4886325"/>
            <wp:effectExtent l="0" t="0" r="0" b="9525"/>
            <wp:docPr id="841188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8947" name="Picture 841188947"/>
                    <pic:cNvPicPr/>
                  </pic:nvPicPr>
                  <pic:blipFill>
                    <a:blip r:embed="rId12"/>
                    <a:stretch>
                      <a:fillRect/>
                    </a:stretch>
                  </pic:blipFill>
                  <pic:spPr>
                    <a:xfrm>
                      <a:off x="0" y="0"/>
                      <a:ext cx="5486400" cy="4886325"/>
                    </a:xfrm>
                    <a:prstGeom prst="rect">
                      <a:avLst/>
                    </a:prstGeom>
                  </pic:spPr>
                </pic:pic>
              </a:graphicData>
            </a:graphic>
          </wp:inline>
        </w:drawing>
      </w:r>
    </w:p>
    <w:p w14:paraId="790A7072" w14:textId="4AC4A7F3" w:rsidR="003642FD" w:rsidRDefault="00D53997">
      <w:r>
        <w:t>Observation:</w:t>
      </w:r>
      <w:r w:rsidR="00426484" w:rsidRPr="00426484">
        <w:t xml:space="preserve"> Features like chest pain type (cp) and maximum heart rate (</w:t>
      </w:r>
      <w:proofErr w:type="spellStart"/>
      <w:r w:rsidR="00426484" w:rsidRPr="00426484">
        <w:t>thalach</w:t>
      </w:r>
      <w:proofErr w:type="spellEnd"/>
      <w:r w:rsidR="00426484" w:rsidRPr="00426484">
        <w:t>) show a positive correlation with the target variable, indicating they are strong predictors of heart disease.</w:t>
      </w:r>
    </w:p>
    <w:p w14:paraId="395738A1" w14:textId="7A92159C" w:rsidR="003642FD" w:rsidRDefault="00D53997" w:rsidP="00426484">
      <w:pPr>
        <w:pStyle w:val="Heading1"/>
      </w:pPr>
      <w:r>
        <w:t>5. Data Preprocessin</w:t>
      </w:r>
      <w:r w:rsidR="00426484">
        <w:t>g</w:t>
      </w:r>
    </w:p>
    <w:p w14:paraId="466D0257" w14:textId="7FB30AB6" w:rsidR="00426484" w:rsidRPr="00426484" w:rsidRDefault="00426484" w:rsidP="00426484">
      <w:pPr>
        <w:rPr>
          <w:lang w:val="en-IN"/>
        </w:rPr>
      </w:pPr>
      <w:r>
        <w:rPr>
          <w:lang w:val="en-IN"/>
        </w:rPr>
        <w:t>-</w:t>
      </w:r>
      <w:r w:rsidRPr="00426484">
        <w:rPr>
          <w:lang w:val="en-IN"/>
        </w:rPr>
        <w:t xml:space="preserve"> </w:t>
      </w:r>
      <w:r w:rsidRPr="00426484">
        <w:rPr>
          <w:b/>
          <w:bCs/>
          <w:lang w:val="en-IN"/>
        </w:rPr>
        <w:t>Missing Values:</w:t>
      </w:r>
      <w:r w:rsidRPr="00426484">
        <w:rPr>
          <w:lang w:val="en-IN"/>
        </w:rPr>
        <w:t xml:space="preserve"> The dataset was checked using </w:t>
      </w:r>
      <w:proofErr w:type="gramStart"/>
      <w:r w:rsidRPr="00426484">
        <w:rPr>
          <w:lang w:val="en-IN"/>
        </w:rPr>
        <w:t>df.info(</w:t>
      </w:r>
      <w:proofErr w:type="gramEnd"/>
      <w:r w:rsidRPr="00426484">
        <w:rPr>
          <w:lang w:val="en-IN"/>
        </w:rPr>
        <w:t>) and found to have 0 null values across all 1,025 rows.</w:t>
      </w:r>
    </w:p>
    <w:p w14:paraId="5EFF93DB" w14:textId="0CE19C17" w:rsidR="00426484" w:rsidRPr="00426484" w:rsidRDefault="00426484" w:rsidP="00426484">
      <w:pPr>
        <w:rPr>
          <w:lang w:val="en-IN"/>
        </w:rPr>
      </w:pPr>
      <w:r>
        <w:rPr>
          <w:lang w:val="en-IN"/>
        </w:rPr>
        <w:t xml:space="preserve">- </w:t>
      </w:r>
      <w:r w:rsidRPr="00426484">
        <w:rPr>
          <w:b/>
          <w:bCs/>
          <w:lang w:val="en-IN"/>
        </w:rPr>
        <w:t>Feature Scaling:</w:t>
      </w:r>
      <w:r w:rsidRPr="00426484">
        <w:rPr>
          <w:lang w:val="en-IN"/>
        </w:rPr>
        <w:t xml:space="preserve"> Standard scaling was applied to normalize numerical features.</w:t>
      </w:r>
    </w:p>
    <w:p w14:paraId="0DD817A5" w14:textId="73871A13" w:rsidR="00426484" w:rsidRDefault="00426484" w:rsidP="00426484">
      <w:pPr>
        <w:rPr>
          <w:lang w:val="en-IN"/>
        </w:rPr>
      </w:pPr>
      <w:r>
        <w:rPr>
          <w:lang w:val="en-IN"/>
        </w:rPr>
        <w:t>-</w:t>
      </w:r>
      <w:r w:rsidRPr="00426484">
        <w:rPr>
          <w:lang w:val="en-IN"/>
        </w:rPr>
        <w:t xml:space="preserve"> </w:t>
      </w:r>
      <w:r w:rsidRPr="00426484">
        <w:rPr>
          <w:b/>
          <w:bCs/>
          <w:lang w:val="en-IN"/>
        </w:rPr>
        <w:t>Data Splitting:</w:t>
      </w:r>
      <w:r w:rsidRPr="00426484">
        <w:rPr>
          <w:lang w:val="en-IN"/>
        </w:rPr>
        <w:t xml:space="preserve"> The data was divided into training and testing sets to evaluate model performance on unseen data.</w:t>
      </w:r>
    </w:p>
    <w:p w14:paraId="25FE5FA8" w14:textId="1BF801A1" w:rsidR="000F73E9" w:rsidRPr="00426484" w:rsidRDefault="000F73E9" w:rsidP="00426484">
      <w:pPr>
        <w:rPr>
          <w:lang w:val="en-IN"/>
        </w:rPr>
      </w:pPr>
      <w:r>
        <w:rPr>
          <w:noProof/>
          <w:lang w:val="en-IN"/>
        </w:rPr>
        <w:lastRenderedPageBreak/>
        <w:drawing>
          <wp:inline distT="0" distB="0" distL="0" distR="0" wp14:anchorId="146344F9" wp14:editId="1A8ACE91">
            <wp:extent cx="2867425" cy="3534268"/>
            <wp:effectExtent l="0" t="0" r="9525" b="9525"/>
            <wp:docPr id="1570657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7678" name="Picture 1570657678"/>
                    <pic:cNvPicPr/>
                  </pic:nvPicPr>
                  <pic:blipFill>
                    <a:blip r:embed="rId13"/>
                    <a:stretch>
                      <a:fillRect/>
                    </a:stretch>
                  </pic:blipFill>
                  <pic:spPr>
                    <a:xfrm>
                      <a:off x="0" y="0"/>
                      <a:ext cx="2867425" cy="3534268"/>
                    </a:xfrm>
                    <a:prstGeom prst="rect">
                      <a:avLst/>
                    </a:prstGeom>
                  </pic:spPr>
                </pic:pic>
              </a:graphicData>
            </a:graphic>
          </wp:inline>
        </w:drawing>
      </w:r>
    </w:p>
    <w:p w14:paraId="1BB6C422" w14:textId="77777777" w:rsidR="00426484" w:rsidRPr="00426484" w:rsidRDefault="00426484" w:rsidP="00426484"/>
    <w:p w14:paraId="622438C6" w14:textId="77777777" w:rsidR="003642FD" w:rsidRDefault="00D53997">
      <w:pPr>
        <w:pStyle w:val="Heading1"/>
      </w:pPr>
      <w:r>
        <w:t>6</w:t>
      </w:r>
      <w:r>
        <w:t>. Methodology</w:t>
      </w:r>
    </w:p>
    <w:p w14:paraId="07005D02" w14:textId="77777777" w:rsidR="00EC70DE" w:rsidRDefault="00D53997" w:rsidP="00EC70DE">
      <w:pPr>
        <w:pStyle w:val="NoSpacing"/>
      </w:pPr>
      <w:r>
        <w:t>- Algorithms used: Logistic Regression, Random Forest, AdaBoost</w:t>
      </w:r>
      <w:r>
        <w:br/>
        <w:t>- Data preprocessi</w:t>
      </w:r>
      <w:r w:rsidR="00EC70DE">
        <w:t>ng</w:t>
      </w:r>
    </w:p>
    <w:p w14:paraId="1DEC28A9" w14:textId="77F4D04B" w:rsidR="00EC70DE" w:rsidRPr="00EC70DE" w:rsidRDefault="00EC70DE" w:rsidP="00EC70DE">
      <w:pPr>
        <w:pStyle w:val="NoSpacing"/>
      </w:pPr>
      <w:r>
        <w:rPr>
          <w:lang w:val="en-IN"/>
        </w:rPr>
        <w:t xml:space="preserve">- </w:t>
      </w:r>
      <w:r w:rsidRPr="00EC70DE">
        <w:rPr>
          <w:lang w:val="en-IN"/>
        </w:rPr>
        <w:t>Data cleaning and feature scaling.</w:t>
      </w:r>
    </w:p>
    <w:p w14:paraId="10177EFC" w14:textId="05E7D6BE" w:rsidR="00EC70DE" w:rsidRDefault="00EC70DE" w:rsidP="00EC70DE">
      <w:pPr>
        <w:pStyle w:val="NoSpacing"/>
        <w:rPr>
          <w:lang w:val="en-IN"/>
        </w:rPr>
      </w:pPr>
      <w:r>
        <w:rPr>
          <w:lang w:val="en-IN"/>
        </w:rPr>
        <w:t xml:space="preserve">- </w:t>
      </w:r>
      <w:r w:rsidRPr="00EC70DE">
        <w:rPr>
          <w:lang w:val="en-IN"/>
        </w:rPr>
        <w:t>Splitting data into training (80%) and testing (20%) sets.</w:t>
      </w:r>
    </w:p>
    <w:p w14:paraId="22A2FE4A" w14:textId="7F0ADE0B" w:rsidR="003642FD" w:rsidRPr="00EC70DE" w:rsidRDefault="00D53997" w:rsidP="00EC70DE">
      <w:pPr>
        <w:pStyle w:val="NoSpacing"/>
        <w:rPr>
          <w:lang w:val="en-IN"/>
        </w:rPr>
      </w:pPr>
      <w:r>
        <w:t>- Model training</w:t>
      </w:r>
      <w:r>
        <w:br/>
        <w:t>- Evaluation using metrics</w:t>
      </w:r>
      <w:r>
        <w:br/>
        <w:t>- Comparison of models</w:t>
      </w:r>
    </w:p>
    <w:p w14:paraId="6202281C" w14:textId="77777777" w:rsidR="003642FD" w:rsidRDefault="00D53997">
      <w:pPr>
        <w:pStyle w:val="Heading1"/>
      </w:pPr>
      <w:r>
        <w:t>7. Implementation</w:t>
      </w:r>
    </w:p>
    <w:p w14:paraId="07C9A21A" w14:textId="77777777" w:rsidR="003642FD" w:rsidRDefault="00D53997">
      <w:r>
        <w:t>Platform: Google Colab</w:t>
      </w:r>
      <w:r>
        <w:br/>
        <w:t>Libraries: pandas, numpy, matplotlib, seaborn, sklearn</w:t>
      </w:r>
    </w:p>
    <w:p w14:paraId="5D5C7072" w14:textId="77777777" w:rsidR="003642FD" w:rsidRDefault="00D53997">
      <w:pPr>
        <w:pStyle w:val="Heading1"/>
      </w:pPr>
      <w:r>
        <w:t>8. Results and Analysis</w:t>
      </w:r>
    </w:p>
    <w:p w14:paraId="76997DBF" w14:textId="4174F6F0" w:rsidR="00EC70DE" w:rsidRPr="00EC70DE" w:rsidRDefault="00EC70DE" w:rsidP="00EC70DE">
      <w:pPr>
        <w:pStyle w:val="Heading2"/>
      </w:pPr>
    </w:p>
    <w:p w14:paraId="3E52BDAD" w14:textId="1981D5B8" w:rsidR="003642FD" w:rsidRDefault="00EC70DE">
      <w:r>
        <w:rPr>
          <w:noProof/>
        </w:rPr>
        <w:drawing>
          <wp:inline distT="0" distB="0" distL="0" distR="0" wp14:anchorId="24F0AC91" wp14:editId="390C7E65">
            <wp:extent cx="5486400" cy="674370"/>
            <wp:effectExtent l="0" t="0" r="0" b="0"/>
            <wp:docPr id="1814317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7947" name="Picture 1814317947"/>
                    <pic:cNvPicPr/>
                  </pic:nvPicPr>
                  <pic:blipFill>
                    <a:blip r:embed="rId14"/>
                    <a:stretch>
                      <a:fillRect/>
                    </a:stretch>
                  </pic:blipFill>
                  <pic:spPr>
                    <a:xfrm>
                      <a:off x="0" y="0"/>
                      <a:ext cx="5486400" cy="674370"/>
                    </a:xfrm>
                    <a:prstGeom prst="rect">
                      <a:avLst/>
                    </a:prstGeom>
                  </pic:spPr>
                </pic:pic>
              </a:graphicData>
            </a:graphic>
          </wp:inline>
        </w:drawing>
      </w:r>
    </w:p>
    <w:p w14:paraId="0406686D" w14:textId="3DEFEC87" w:rsidR="00EC70DE" w:rsidRDefault="00EC70DE">
      <w:pPr>
        <w:pStyle w:val="Heading1"/>
      </w:pPr>
      <w:r>
        <w:rPr>
          <w:noProof/>
        </w:rPr>
        <w:lastRenderedPageBreak/>
        <w:drawing>
          <wp:inline distT="0" distB="0" distL="0" distR="0" wp14:anchorId="3851B981" wp14:editId="183B20C1">
            <wp:extent cx="4867954" cy="3620005"/>
            <wp:effectExtent l="0" t="0" r="8890" b="0"/>
            <wp:docPr id="19911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864" name="Picture 19911864"/>
                    <pic:cNvPicPr/>
                  </pic:nvPicPr>
                  <pic:blipFill>
                    <a:blip r:embed="rId15"/>
                    <a:stretch>
                      <a:fillRect/>
                    </a:stretch>
                  </pic:blipFill>
                  <pic:spPr>
                    <a:xfrm>
                      <a:off x="0" y="0"/>
                      <a:ext cx="4867954" cy="3620005"/>
                    </a:xfrm>
                    <a:prstGeom prst="rect">
                      <a:avLst/>
                    </a:prstGeom>
                  </pic:spPr>
                </pic:pic>
              </a:graphicData>
            </a:graphic>
          </wp:inline>
        </w:drawing>
      </w:r>
    </w:p>
    <w:p w14:paraId="5B4501EA" w14:textId="77777777" w:rsidR="00340900" w:rsidRDefault="00EC70DE">
      <w:pPr>
        <w:pStyle w:val="Heading1"/>
      </w:pPr>
      <w:r>
        <w:rPr>
          <w:noProof/>
        </w:rPr>
        <w:drawing>
          <wp:inline distT="0" distB="0" distL="0" distR="0" wp14:anchorId="2D17C1A3" wp14:editId="090AD617">
            <wp:extent cx="5486400" cy="3242945"/>
            <wp:effectExtent l="0" t="0" r="0" b="0"/>
            <wp:docPr id="2093838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8910" name="Picture 2093838910"/>
                    <pic:cNvPicPr/>
                  </pic:nvPicPr>
                  <pic:blipFill>
                    <a:blip r:embed="rId16"/>
                    <a:stretch>
                      <a:fillRect/>
                    </a:stretch>
                  </pic:blipFill>
                  <pic:spPr>
                    <a:xfrm>
                      <a:off x="0" y="0"/>
                      <a:ext cx="5486400" cy="3242945"/>
                    </a:xfrm>
                    <a:prstGeom prst="rect">
                      <a:avLst/>
                    </a:prstGeom>
                  </pic:spPr>
                </pic:pic>
              </a:graphicData>
            </a:graphic>
          </wp:inline>
        </w:drawing>
      </w:r>
    </w:p>
    <w:p w14:paraId="7566BD08" w14:textId="77777777" w:rsidR="00340900" w:rsidRDefault="00340900">
      <w:pPr>
        <w:pStyle w:val="Heading1"/>
      </w:pPr>
    </w:p>
    <w:p w14:paraId="209599C9" w14:textId="77777777" w:rsidR="00340900" w:rsidRDefault="00340900">
      <w:pPr>
        <w:pStyle w:val="Heading1"/>
      </w:pPr>
    </w:p>
    <w:p w14:paraId="06323090" w14:textId="06DE7E07" w:rsidR="00340900" w:rsidRDefault="00340900">
      <w:pPr>
        <w:pStyle w:val="Heading1"/>
      </w:pPr>
      <w:r>
        <w:rPr>
          <w:noProof/>
        </w:rPr>
        <w:drawing>
          <wp:inline distT="0" distB="0" distL="0" distR="0" wp14:anchorId="62190FDE" wp14:editId="55F5DA04">
            <wp:extent cx="1629002" cy="1895740"/>
            <wp:effectExtent l="0" t="0" r="0" b="9525"/>
            <wp:docPr id="11588333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33301" name="Picture 1158833301"/>
                    <pic:cNvPicPr/>
                  </pic:nvPicPr>
                  <pic:blipFill>
                    <a:blip r:embed="rId17"/>
                    <a:stretch>
                      <a:fillRect/>
                    </a:stretch>
                  </pic:blipFill>
                  <pic:spPr>
                    <a:xfrm>
                      <a:off x="0" y="0"/>
                      <a:ext cx="1629002" cy="1895740"/>
                    </a:xfrm>
                    <a:prstGeom prst="rect">
                      <a:avLst/>
                    </a:prstGeom>
                  </pic:spPr>
                </pic:pic>
              </a:graphicData>
            </a:graphic>
          </wp:inline>
        </w:drawing>
      </w:r>
    </w:p>
    <w:p w14:paraId="464BA5B6" w14:textId="77777777" w:rsidR="00340900" w:rsidRDefault="00340900">
      <w:pPr>
        <w:pStyle w:val="Heading1"/>
      </w:pPr>
    </w:p>
    <w:p w14:paraId="179BF6AA" w14:textId="4E7DAC66" w:rsidR="00340900" w:rsidRDefault="00340900">
      <w:pPr>
        <w:pStyle w:val="Heading1"/>
      </w:pPr>
      <w:r>
        <w:rPr>
          <w:noProof/>
        </w:rPr>
        <w:drawing>
          <wp:inline distT="0" distB="0" distL="0" distR="0" wp14:anchorId="45B1CCA3" wp14:editId="21185A1A">
            <wp:extent cx="5486400" cy="3611245"/>
            <wp:effectExtent l="0" t="0" r="0" b="8255"/>
            <wp:docPr id="6737653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65396" name="Picture 673765396"/>
                    <pic:cNvPicPr/>
                  </pic:nvPicPr>
                  <pic:blipFill>
                    <a:blip r:embed="rId18"/>
                    <a:stretch>
                      <a:fillRect/>
                    </a:stretch>
                  </pic:blipFill>
                  <pic:spPr>
                    <a:xfrm>
                      <a:off x="0" y="0"/>
                      <a:ext cx="5486400" cy="3611245"/>
                    </a:xfrm>
                    <a:prstGeom prst="rect">
                      <a:avLst/>
                    </a:prstGeom>
                  </pic:spPr>
                </pic:pic>
              </a:graphicData>
            </a:graphic>
          </wp:inline>
        </w:drawing>
      </w:r>
    </w:p>
    <w:p w14:paraId="4DCB6D6A" w14:textId="56DF2514" w:rsidR="00340900" w:rsidRDefault="00340900" w:rsidP="00340900">
      <w:pPr>
        <w:pStyle w:val="NoSpacing"/>
      </w:pPr>
      <w:r>
        <w:t>My observation: By observing numerical values we can say that random forest performed best but it is overfitting the model completely which is not a good thing.</w:t>
      </w:r>
    </w:p>
    <w:p w14:paraId="07435DC8" w14:textId="4A08C71D" w:rsidR="003642FD" w:rsidRDefault="00D53997">
      <w:pPr>
        <w:pStyle w:val="Heading1"/>
      </w:pPr>
      <w:r>
        <w:t>9. Model Comparison</w:t>
      </w:r>
    </w:p>
    <w:p w14:paraId="3E718385" w14:textId="77777777" w:rsidR="003642FD" w:rsidRDefault="00D53997">
      <w:r>
        <w:t>Random Forest performed best due to handling complex patterns effectively.</w:t>
      </w:r>
    </w:p>
    <w:p w14:paraId="23CF5232" w14:textId="77777777" w:rsidR="003642FD" w:rsidRDefault="00D53997">
      <w:pPr>
        <w:pStyle w:val="Heading1"/>
      </w:pPr>
      <w:r>
        <w:lastRenderedPageBreak/>
        <w:t>10. Conclusion</w:t>
      </w:r>
    </w:p>
    <w:p w14:paraId="63910993" w14:textId="77777777" w:rsidR="003642FD" w:rsidRDefault="00D53997">
      <w:r>
        <w:t>The project successfully predicted heart disease using ML models. Random Forest was the most accurate.</w:t>
      </w:r>
    </w:p>
    <w:p w14:paraId="4E293C32" w14:textId="77777777" w:rsidR="003642FD" w:rsidRDefault="00D53997">
      <w:pPr>
        <w:pStyle w:val="Heading1"/>
      </w:pPr>
      <w:r>
        <w:t>11. Future Scope</w:t>
      </w:r>
    </w:p>
    <w:p w14:paraId="1EF7244E" w14:textId="56FD9B0B" w:rsidR="003642FD" w:rsidRDefault="00340900">
      <w:r w:rsidRPr="00340900">
        <w:t>Future improvements could include hyperparameter tuning to prevent potential overfitting in the Random Forest model and testing the system with more diverse real-world datasets.</w:t>
      </w:r>
    </w:p>
    <w:p w14:paraId="0A388B85" w14:textId="77777777" w:rsidR="003642FD" w:rsidRDefault="00D53997">
      <w:pPr>
        <w:pStyle w:val="Heading1"/>
      </w:pPr>
      <w:r>
        <w:t>12. Real-world Application</w:t>
      </w:r>
    </w:p>
    <w:p w14:paraId="364D3639" w14:textId="77777777" w:rsidR="003642FD" w:rsidRDefault="00D53997">
      <w:r>
        <w:t>Healthcare systems, hospitals, early diagnosis tools</w:t>
      </w:r>
    </w:p>
    <w:p w14:paraId="4B25F86E" w14:textId="77777777" w:rsidR="003642FD" w:rsidRDefault="00D53997">
      <w:pPr>
        <w:pStyle w:val="Heading1"/>
      </w:pPr>
      <w:r>
        <w:t>13. Attachments</w:t>
      </w:r>
    </w:p>
    <w:p w14:paraId="0AB877FE" w14:textId="7666F3FD" w:rsidR="003642FD" w:rsidRDefault="00340900">
      <w:r>
        <w:t>Link:</w:t>
      </w:r>
      <w:r w:rsidR="009115CD" w:rsidRPr="009115CD">
        <w:t xml:space="preserve"> </w:t>
      </w:r>
      <w:r w:rsidR="009115CD" w:rsidRPr="009115CD">
        <w:t>https://colab.research.google.com/drive/1PYArTfVw0_sJlNWhkNKz82MdxwzRrk1F?usp=sharing</w:t>
      </w:r>
    </w:p>
    <w:sectPr w:rsidR="003642F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64C10" w14:textId="77777777" w:rsidR="00D53997" w:rsidRDefault="00D53997" w:rsidP="00340900">
      <w:pPr>
        <w:spacing w:after="0" w:line="240" w:lineRule="auto"/>
      </w:pPr>
      <w:r>
        <w:separator/>
      </w:r>
    </w:p>
  </w:endnote>
  <w:endnote w:type="continuationSeparator" w:id="0">
    <w:p w14:paraId="1DA56546" w14:textId="77777777" w:rsidR="00D53997" w:rsidRDefault="00D53997" w:rsidP="00340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83785" w14:textId="77777777" w:rsidR="00D53997" w:rsidRDefault="00D53997" w:rsidP="00340900">
      <w:pPr>
        <w:spacing w:after="0" w:line="240" w:lineRule="auto"/>
      </w:pPr>
      <w:r>
        <w:separator/>
      </w:r>
    </w:p>
  </w:footnote>
  <w:footnote w:type="continuationSeparator" w:id="0">
    <w:p w14:paraId="481F8E34" w14:textId="77777777" w:rsidR="00D53997" w:rsidRDefault="00D53997" w:rsidP="003409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770453">
    <w:abstractNumId w:val="8"/>
  </w:num>
  <w:num w:numId="2" w16cid:durableId="1648196218">
    <w:abstractNumId w:val="6"/>
  </w:num>
  <w:num w:numId="3" w16cid:durableId="684401766">
    <w:abstractNumId w:val="5"/>
  </w:num>
  <w:num w:numId="4" w16cid:durableId="1134913057">
    <w:abstractNumId w:val="4"/>
  </w:num>
  <w:num w:numId="5" w16cid:durableId="2105610048">
    <w:abstractNumId w:val="7"/>
  </w:num>
  <w:num w:numId="6" w16cid:durableId="947930185">
    <w:abstractNumId w:val="3"/>
  </w:num>
  <w:num w:numId="7" w16cid:durableId="1281835130">
    <w:abstractNumId w:val="2"/>
  </w:num>
  <w:num w:numId="8" w16cid:durableId="278070441">
    <w:abstractNumId w:val="1"/>
  </w:num>
  <w:num w:numId="9" w16cid:durableId="547887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3E9"/>
    <w:rsid w:val="0015074B"/>
    <w:rsid w:val="0029639D"/>
    <w:rsid w:val="00326F90"/>
    <w:rsid w:val="00340900"/>
    <w:rsid w:val="003642FD"/>
    <w:rsid w:val="00426484"/>
    <w:rsid w:val="00605981"/>
    <w:rsid w:val="009115CD"/>
    <w:rsid w:val="00925E64"/>
    <w:rsid w:val="00A858BC"/>
    <w:rsid w:val="00AA1D8D"/>
    <w:rsid w:val="00B47730"/>
    <w:rsid w:val="00CB0664"/>
    <w:rsid w:val="00D53997"/>
    <w:rsid w:val="00EC7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5D83E"/>
  <w14:defaultImageDpi w14:val="300"/>
  <w15:docId w15:val="{8F1D98B8-E731-4C1D-830C-7065E4806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khandelwal</cp:lastModifiedBy>
  <cp:revision>4</cp:revision>
  <dcterms:created xsi:type="dcterms:W3CDTF">2026-04-06T12:47:00Z</dcterms:created>
  <dcterms:modified xsi:type="dcterms:W3CDTF">2026-04-06T12:49:00Z</dcterms:modified>
  <cp:category/>
</cp:coreProperties>
</file>